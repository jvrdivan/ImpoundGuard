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CRW-2026-CPT-003810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Goods Vehicle (Truck)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Hino 500 Series 1627 Freight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AHF1627M009483019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 948-201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2025-08-27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2026-08-27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