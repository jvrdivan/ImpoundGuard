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CRW-2026-GAU-005918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Isuzu NQR 500 Busmark 35-Seater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JALNQR500M0039281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YB 82 PT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2025-12-30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2026-12-30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