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CRW-2026-GAU-005102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Goods Vehicle (Truck)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UD Trucks Croner PKE 250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NCVPKE25000392810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JN 42 BK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2025-11-15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2026-11-15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