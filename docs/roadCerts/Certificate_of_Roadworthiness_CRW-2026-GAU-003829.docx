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CRW-2026-GAU-003829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Scania K360IB 4x2 Marcopolo G7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YS2K4X20003928102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XZ 10 MM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2025-10-05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2026-10-05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