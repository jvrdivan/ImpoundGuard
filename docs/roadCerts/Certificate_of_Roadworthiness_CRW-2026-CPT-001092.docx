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CRW-2026-CPT-001092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Renault Master 2.3 dCi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VF1MA000062948102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910-482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2026-03-01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2027-03-01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