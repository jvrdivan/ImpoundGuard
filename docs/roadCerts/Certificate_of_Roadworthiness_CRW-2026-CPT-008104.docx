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CRW-2026-CPT-008104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Courier Van (LCV)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Nissan NV350 2.5 Impendulo Panel Van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ADNFAAE15U0092841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CAA 204-819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2025-12-05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2026-12-05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