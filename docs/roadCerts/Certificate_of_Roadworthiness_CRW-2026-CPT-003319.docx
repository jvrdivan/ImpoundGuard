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CRW-2026-CPT-003319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Midibus Taxi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Toyota Quantum 2.5 D-4D 16-Seater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AHTK12P0008392019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CAA 519-302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2025-11-04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2026-11-04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