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2E7C7"/>
  <w:body>
    <w:p>
      <w:pPr>
        <w:spacing w:before="0" w:after="40"/>
        <w:jc w:val="center"/>
      </w:pPr>
      <w:r>
        <w:rPr>
          <w:b/>
          <w:i w:val="0"/>
          <w:sz w:val="22"/>
        </w:rPr>
        <w:t>REPUBLIC OF SOUTH AFRICA • DEPARTMENT OF TRANSPORT</w:t>
      </w:r>
    </w:p>
    <w:p>
      <w:pPr>
        <w:spacing w:before="0" w:after="40"/>
        <w:jc w:val="center"/>
      </w:pPr>
      <w:r>
        <w:rPr>
          <w:b/>
          <w:i w:val="0"/>
          <w:sz w:val="24"/>
        </w:rPr>
        <w:t>NATIONAL TRAFFIC INFORMATION SYSTEM (NaTIS)</w:t>
      </w:r>
    </w:p>
    <w:p>
      <w:pPr>
        <w:spacing w:before="0" w:after="240"/>
        <w:jc w:val="center"/>
      </w:pPr>
      <w:r>
        <w:rPr>
          <w:b/>
          <w:i w:val="0"/>
          <w:sz w:val="26"/>
        </w:rPr>
        <w:t>CERTIFICATE OF ROADWORTHINESS / PADWAARDIGHEIDSERTIFIKAAT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Certificate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CRW-2026-GAU-007719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Testing Station: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Midrand Grade A Vehicle Testing Station (Gauteng)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Station Code: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TS-GAU-084</w:t>
            </w:r>
          </w:p>
        </w:tc>
      </w:tr>
    </w:tbl>
    <w:p>
      <w:pPr>
        <w:spacing w:before="280" w:after="120"/>
        <w:jc w:val="left"/>
      </w:pPr>
      <w:r>
        <w:rPr>
          <w:b/>
          <w:i w:val="0"/>
          <w:sz w:val="22"/>
        </w:rPr>
        <w:t>VEHICLE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Category: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Courier Van (LCV)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Make &amp; Model: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Hyundai H100 2.6D Bakkie with Canopy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Model Year: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2021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VIN / Chassis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KMJFD17HPMA839201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Engine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6HK1-894102-HD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Registration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MX 29 BZ GP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Chassis Type: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Rigid Heavy Truck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Tare (KG):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8 420 kg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GVM (KG):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26 000 kg</w:t>
            </w:r>
          </w:p>
        </w:tc>
      </w:tr>
    </w:tbl>
    <w:p>
      <w:pPr>
        <w:spacing w:before="280" w:after="120"/>
        <w:jc w:val="left"/>
      </w:pPr>
      <w:r>
        <w:rPr>
          <w:b/>
          <w:i w:val="0"/>
          <w:sz w:val="22"/>
        </w:rPr>
        <w:t>TEST DETAILS &amp; EXPIRATION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Test Date: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2025-11-28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Expiry Date: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2026-11-28 (Expiring within a month)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Inspection Result: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PASS (Roadworthy)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Examiner ID: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EX-94821-GAU</w:t>
            </w:r>
          </w:p>
        </w:tc>
      </w:tr>
    </w:tbl>
    <w:p>
      <w:pPr>
        <w:spacing w:before="400" w:after="0"/>
        <w:jc w:val="left"/>
      </w:pPr>
    </w:p>
    <w:p>
      <w:pPr>
        <w:spacing w:before="200" w:after="0"/>
        <w:jc w:val="center"/>
      </w:pPr>
      <w:r>
        <w:rPr>
          <w:b w:val="0"/>
          <w:i/>
          <w:sz w:val="18"/>
        </w:rPr>
        <w:t>Mock Certificate – Used for Testing Purposes Only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