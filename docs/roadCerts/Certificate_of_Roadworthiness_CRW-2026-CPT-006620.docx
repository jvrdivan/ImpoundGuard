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CRW-2026-CPT-006620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Midibus Taxi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Nissan NV350 Impendulo 16-Seater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ADNFAAE15U0109284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CA 702-811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2025-12-18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2026-12-18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