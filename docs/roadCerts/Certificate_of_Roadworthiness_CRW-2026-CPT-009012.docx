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CRW-2026-CPT-009012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Mercedes-Benz O 500 M 1830 City Bus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9BM384102N0938201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339-182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2026-01-25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2027-01-25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