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CRW-2026-GAU-001293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MAN TGS 27.480 6x4 BL SA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WMA23XZZ5KW094812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HG 19 TR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2025-09-02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2026-09-02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