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CRW-2026-CPT-005012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Courier Van (LCV)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Volkswagen Transporter 2.0 TDI Panel Van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WV1ZZZ7JZPH039281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 391-721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2025-10-12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2026-10-12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