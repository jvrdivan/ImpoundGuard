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CRW-2026-GAU-002810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Midibus Taxi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Mercedes-Benz Sprinter 516 CDI 22-Seater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W1V9066551N039281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RK 12 MK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2025-11-05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2026-11-05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