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CRW-2026-CPT-007412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Goods Vehicle (Truck)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Scania G460 Streamline 6x4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YS2G6X40002938102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CAA 401-928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2025-09-10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2026-09-10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