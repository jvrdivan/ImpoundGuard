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CRW-2026-CPT-006192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MAN Lion's Explorer 18.280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WMA18XZZ2KW092841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192-803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2026-03-22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2027-03-22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