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CRW-2026-CPT-004491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Midibus Taxi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Toyota Coaster 2.8D 21-Seater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JTEDR73T000928104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CAA 941-023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2026-02-01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2027-02-01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