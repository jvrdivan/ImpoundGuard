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CRW-2026-CPT-004821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Passenger Vehicle (Bus)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Volvo B8R 4x2 Busmark 65-Seater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YV3R8R201KB092841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 449-102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2025-11-18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2026-11-18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