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CRW-2026-GAU-006830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Courier Van (LCV)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Ford Transit 2.2 TDCi L2H2 Panel Van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WF0XXXTTFXKP83920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LV 88 XM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2025-09-08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2026-09-08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