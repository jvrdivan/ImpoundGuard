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CRW-2026-GAU-003391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Courier Van (LCV)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Toyota HiAce 2.5 D-4D Panel Van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AHTK22P0009284019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KC 61 PR GP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2025-08-30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2026-08-30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