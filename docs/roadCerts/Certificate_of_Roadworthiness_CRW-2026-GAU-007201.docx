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CRW-2026-GAU-007201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Mercedes-Benz OF 1723 60-Seater Commuter Bus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9BM384039L0928410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WY 41 KL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2025-08-15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2026-08-15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