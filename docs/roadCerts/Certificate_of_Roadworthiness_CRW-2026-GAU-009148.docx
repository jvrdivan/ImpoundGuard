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CRW-2026-GAU-009148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Isuzu FX-Series 26-360 6x4 Freight Carrier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JALFX360M00184920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DK 84 PT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2025-08-28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2026-08-28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