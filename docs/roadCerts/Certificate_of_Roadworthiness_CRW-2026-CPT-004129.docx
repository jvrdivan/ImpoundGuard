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E7C7"/>
  <w:body>
    <w:p>
      <w:pPr>
        <w:spacing w:before="0" w:after="40"/>
        <w:jc w:val="center"/>
      </w:pPr>
      <w:r>
        <w:rPr>
          <w:b/>
          <w:i w:val="0"/>
          <w:sz w:val="22"/>
        </w:rPr>
        <w:t>REPUBLIC OF SOUTH AFRICA • DEPARTMENT OF TRANSPORT</w:t>
      </w:r>
    </w:p>
    <w:p>
      <w:pPr>
        <w:spacing w:before="0" w:after="40"/>
        <w:jc w:val="center"/>
      </w:pPr>
      <w:r>
        <w:rPr>
          <w:b/>
          <w:i w:val="0"/>
          <w:sz w:val="24"/>
        </w:rPr>
        <w:t>NATIONAL TRAFFIC INFORMATION SYSTEM (NaTIS)</w:t>
      </w:r>
    </w:p>
    <w:p>
      <w:pPr>
        <w:spacing w:before="0" w:after="240"/>
        <w:jc w:val="center"/>
      </w:pPr>
      <w:r>
        <w:rPr>
          <w:b/>
          <w:i w:val="0"/>
          <w:sz w:val="26"/>
        </w:rPr>
        <w:t>CERTIFICATE OF ROADWORTHINESS / PADWAARDIGHEIDSERTIFIKAAT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Certificate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CRW-2026-CPT-004129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Testing Station: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Midrand Grade A Vehicle Testing Station (Gauteng)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Station Code: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TS-GAU-084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VEHICLE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Heavy Goods Vehicle (Truck)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Mercedes-Benz Actros 2645 LS 6x4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Model Year: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VIN / Chassis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WDB9634031L839201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Engine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6HK1-894102-HD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Registration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CAA 812-394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Chassis Type: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Rigid Heavy Truck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Tare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8 420 kg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GVM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26 000 kg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TEST DETAILS &amp; EXPIRATION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2025-08-27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Expiry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2026-08-27 (Expiring within a month)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Inspection Result: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PASS (Roadworthy)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Examiner ID: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EX-94821-GAU</w:t>
            </w:r>
          </w:p>
        </w:tc>
      </w:tr>
    </w:tbl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 w:val="0"/>
          <w:i/>
          <w:sz w:val="18"/>
        </w:rPr>
        <w:t>Mock Certificate – Used for Testing Purposes Only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