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CRW-2026-CPT-007812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Midibus Taxi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Isipho Hino 300 614 22-Seater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AHF300M0009382019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 831-502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2026-03-15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2027-03-15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